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Acceso a datos</w:t>
      </w:r>
    </w:p>
    <w:p>
      <w:pP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b w:val="0"/>
      <w:color w:val="000000"/>
      <w:sz w:val="22"/>
      <w:u w:val="none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 a datos</dc:title>
  <dc:subject>Diario de clase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